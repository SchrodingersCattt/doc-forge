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Methods</w:t>
      </w:r>
    </w:p>
    <w:p>
      <w:r>
        <w:t xml:space="preserve">Water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with H</w:t>
      </w:r>
      <w:r>
        <w:rPr>
          <w:vertAlign w:val="subscript"/>
        </w:rPr>
        <w:t>2</w:t>
      </w:r>
      <w:r>
        <w:t>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ion</w:t>
            </w:r>
          </w:p>
        </w:tc>
        <w:tc>
          <w:tcPr>
            <w:tcW w:type="dxa" w:w="4320"/>
          </w:tcPr>
          <w:p>
            <w:r>
              <w:t>charge</w:t>
            </w:r>
          </w:p>
        </w:tc>
      </w:tr>
      <w:tr>
        <w:tc>
          <w:tcPr>
            <w:tcW w:type="dxa" w:w="4320"/>
          </w:tcPr>
          <w:p>
            <w:r>
              <w:t>Na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pict>
          <v:shape>
            <v:textbox>
              <w:txbxContent>
                <w:p>
                  <w:r>
                    <w:t>Native box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